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Mojerry Christopher Sehloka</w:t>
      </w:r>
    </w:p>
    <w:p>
      <w:r>
        <w:rPr>
          <w:b/>
        </w:rPr>
        <w:t>Data Analyst | Business Intelligence | Power BI | SQL | Python</w:t>
      </w:r>
    </w:p>
    <w:p>
      <w:pPr>
        <w:pStyle w:val="Heading2"/>
      </w:pPr>
      <w:r>
        <w:t>Professional Summary</w:t>
      </w:r>
    </w:p>
    <w:p>
      <w:r>
        <w:t>Data Analyst | Business Intelligence | Power BI | SQL | Python with strong experience in SQL, Python, Power BI, Excel. Currently developing skills in Azure.</w:t>
      </w:r>
    </w:p>
    <w:p>
      <w:pPr>
        <w:pStyle w:val="Heading2"/>
      </w:pPr>
      <w:r>
        <w:t>Relevant Skills</w:t>
      </w:r>
    </w:p>
    <w:p>
      <w:pPr>
        <w:pStyle w:val="ListBullet"/>
      </w:pPr>
      <w:r>
        <w:t>Sql</w:t>
      </w:r>
    </w:p>
    <w:p>
      <w:pPr>
        <w:pStyle w:val="ListBullet"/>
      </w:pPr>
      <w:r>
        <w:t>Python</w:t>
      </w:r>
    </w:p>
    <w:p>
      <w:pPr>
        <w:pStyle w:val="ListBullet"/>
      </w:pPr>
      <w:r>
        <w:t>Power Bi</w:t>
      </w:r>
    </w:p>
    <w:p>
      <w:pPr>
        <w:pStyle w:val="ListBullet"/>
      </w:pPr>
      <w:r>
        <w:t>Excel</w:t>
      </w:r>
    </w:p>
    <w:p>
      <w:pPr>
        <w:pStyle w:val="ListBullet"/>
      </w:pPr>
      <w:r>
        <w:t>Tableau</w:t>
      </w:r>
    </w:p>
    <w:p>
      <w:pPr>
        <w:pStyle w:val="ListBullet"/>
      </w:pPr>
      <w:r>
        <w:t>Git</w:t>
      </w:r>
    </w:p>
    <w:p>
      <w:pPr>
        <w:pStyle w:val="ListBullet"/>
      </w:pPr>
      <w:r>
        <w:t>Power Query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Data Visualization</w:t>
      </w:r>
    </w:p>
    <w:p>
      <w:pPr>
        <w:pStyle w:val="Heading2"/>
      </w:pPr>
      <w:r>
        <w:t>Experience</w:t>
      </w:r>
    </w:p>
    <w:p>
      <w:pPr>
        <w:pStyle w:val="ListBullet"/>
      </w:pPr>
      <w:r>
        <w:t>Completed end-to-end data analytics portfolio projects using Excel, SQL, Power BI, Tableau, and Python, including data cleaning, transformation, exploratory data analysis, dashboard development, and business insight generation.</w:t>
      </w:r>
    </w:p>
    <w:p>
      <w:pPr>
        <w:pStyle w:val="Heading2"/>
      </w:pPr>
      <w:r>
        <w:t>Education</w:t>
      </w:r>
    </w:p>
    <w:p>
      <w:pPr>
        <w:pStyle w:val="ListBullet"/>
      </w:pPr>
      <w:r>
        <w:t>Bachelor of Arts (Humanities), University of Johannesburg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Certification of Completion – Alex The Analyst Data Analyst Bootcamp</w:t>
      </w:r>
    </w:p>
    <w:p>
      <w:pPr>
        <w:pStyle w:val="ListBullet"/>
      </w:pPr>
      <w:r>
        <w:t>Career Boost with Power BI &amp; AI – Professional Gen AI (2026)</w:t>
      </w:r>
    </w:p>
    <w:p>
      <w:pPr>
        <w:pStyle w:val="ListBullet"/>
      </w:pPr>
      <w:r>
        <w:t>Data Analytics &amp; Visualization Using Python – INFNOVA</w:t>
      </w:r>
    </w:p>
    <w:p>
      <w:pPr>
        <w:pStyle w:val="Heading2"/>
      </w:pPr>
      <w:r>
        <w:t>Recommended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